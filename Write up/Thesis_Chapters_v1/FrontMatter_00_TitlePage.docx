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HOCHSCHULE NORDHAUSEN</w:t>
        <w:br/>
        <w:t>University of Applied Sciences</w:t>
      </w:r>
    </w:p>
    <w:p/>
    <w:p>
      <w:pPr>
        <w:jc w:val="center"/>
      </w:pPr>
      <w:r>
        <w:rPr>
          <w:sz w:val="24"/>
        </w:rPr>
        <w:t>Department for Engineering</w:t>
        <w:br/>
        <w:t>Study Programme: Renewable Energy Systems (M.Eng.)</w:t>
      </w:r>
    </w:p>
    <w:p/>
    <w:p/>
    <w:p/>
    <w:p/>
    <w:p>
      <w:pPr>
        <w:jc w:val="center"/>
      </w:pPr>
      <w:r>
        <w:rPr>
          <w:b/>
          <w:sz w:val="36"/>
        </w:rPr>
        <w:t>AMIRIS versus Energy Brainpool: A Model Inter-Comparison for the German Day-Ahead Electricity Market, 2027-2029</w:t>
      </w:r>
    </w:p>
    <w:p/>
    <w:p>
      <w:pPr>
        <w:jc w:val="center"/>
      </w:pPr>
      <w:r>
        <w:rPr>
          <w:sz w:val="24"/>
        </w:rPr>
        <w:t>Master's thesis for obtaining the academic degree:</w:t>
        <w:br/>
        <w:t>Master of Engineering (M. Eng.)</w:t>
      </w:r>
    </w:p>
    <w:p/>
    <w:p/>
    <w:p/>
    <w:p/>
    <w:p>
      <w:pPr>
        <w:jc w:val="center"/>
      </w:pPr>
      <w:r>
        <w:rPr>
          <w:b/>
        </w:rPr>
        <w:t xml:space="preserve">Submitted by: </w:t>
      </w:r>
      <w:r>
        <w:t>[STUDENT FULL NAME]</w:t>
      </w:r>
    </w:p>
    <w:p>
      <w:pPr>
        <w:jc w:val="center"/>
      </w:pPr>
      <w:r>
        <w:rPr>
          <w:b/>
        </w:rPr>
        <w:t xml:space="preserve">Matriculation number: </w:t>
      </w:r>
      <w:r>
        <w:t>[MATRICULATION NUMBER]</w:t>
      </w:r>
    </w:p>
    <w:p>
      <w:pPr>
        <w:jc w:val="center"/>
      </w:pPr>
      <w:r>
        <w:rPr>
          <w:b/>
        </w:rPr>
        <w:t xml:space="preserve">Submission date: </w:t>
      </w:r>
      <w:r>
        <w:t>[SUBMISSION DATE, e.g. 15 January 2027]</w:t>
      </w:r>
    </w:p>
    <w:p>
      <w:pPr>
        <w:jc w:val="center"/>
      </w:pPr>
      <w:r>
        <w:rPr>
          <w:b/>
        </w:rPr>
        <w:t xml:space="preserve">First reviewer: </w:t>
      </w:r>
      <w:r>
        <w:t>[FIRST REVIEWER NAME], Hochschule Nordhausen</w:t>
      </w:r>
    </w:p>
    <w:p>
      <w:pPr>
        <w:jc w:val="center"/>
      </w:pPr>
      <w:r>
        <w:rPr>
          <w:b/>
        </w:rPr>
        <w:t xml:space="preserve">Second reviewer: </w:t>
      </w:r>
      <w:r>
        <w:t>[SECOND REVIEWER NAME], [SECOND REVIEWER ORGANISATION]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